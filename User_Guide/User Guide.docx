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Dictionary Application – User Guide</w:t>
      </w:r>
    </w:p>
    <w:p>
      <w:pPr>
        <w:pStyle w:val="Subtitle"/>
      </w:pPr>
      <w:r>
        <w:t>A Radix-Trie powered English dictionary with a modern web interface.</w:t>
      </w:r>
    </w:p>
    <w:p>
      <w:pPr>
        <w:pStyle w:val="Heading1"/>
      </w:pPr>
      <w:r>
        <w:t>1. Introduction</w:t>
      </w:r>
    </w:p>
    <w:p>
      <w:r>
        <w:t>This application is an English dictionary that uses a Radix Trie (compressed Trie) as its primary data structure for indexing words. It provides a full-stack experience: a Python FastAPI backend managing the Radix Trie and data persistence, and a Next.js frontend delivering a modern, interactive user interface.</w:t>
      </w:r>
    </w:p>
    <w:p>
      <w:pPr>
        <w:pStyle w:val="Heading1"/>
      </w:pPr>
      <w:r>
        <w:t>2. Project Purpose</w:t>
      </w:r>
    </w:p>
    <w:p>
      <w:r>
        <w:t>The project demonstrates the practical use of the Radix Trie data structure in building a dictionary application. It is built for an Advanced Data Structures &amp; Algorithms course and aims to help students understand how compressed tries work through an interactive visual tool.</w:t>
      </w:r>
    </w:p>
    <w:p>
      <w:pPr>
        <w:pStyle w:val="Heading1"/>
      </w:pPr>
      <w:r>
        <w:t>3. Installation</w:t>
      </w:r>
    </w:p>
    <w:p>
      <w:pPr>
        <w:pStyle w:val="Heading2"/>
      </w:pPr>
      <w:r>
        <w:t>3.1 Prerequisites</w:t>
      </w:r>
    </w:p>
    <w:p>
      <w:pPr>
        <w:pStyle w:val="ListBullet"/>
      </w:pPr>
      <w:r>
        <w:t>• Python 3.11 or newer</w:t>
      </w:r>
    </w:p>
    <w:p>
      <w:pPr>
        <w:pStyle w:val="ListBullet"/>
      </w:pPr>
      <w:r>
        <w:t>• Node.js 18 or newer</w:t>
      </w:r>
    </w:p>
    <w:p>
      <w:pPr>
        <w:pStyle w:val="ListBullet"/>
      </w:pPr>
      <w:r>
        <w:t>• npm (comes with Node.js)</w:t>
      </w:r>
    </w:p>
    <w:p>
      <w:pPr>
        <w:pStyle w:val="Heading2"/>
      </w:pPr>
      <w:r>
        <w:t>3.2 Backend Setup</w:t>
      </w:r>
    </w:p>
    <w:p>
      <w:r>
        <w:t>Open a terminal in the project root and run:</w:t>
      </w:r>
    </w:p>
    <w:p>
      <w:pPr>
        <w:pStyle w:val="NoSpacing"/>
      </w:pPr>
      <w:r>
        <w:t>cd backend</w:t>
      </w:r>
    </w:p>
    <w:p>
      <w:pPr>
        <w:pStyle w:val="NoSpacing"/>
      </w:pPr>
      <w:r>
        <w:t>pip install -r requirements.txt</w:t>
      </w:r>
    </w:p>
    <w:p>
      <w:pPr>
        <w:pStyle w:val="Heading2"/>
      </w:pPr>
      <w:r>
        <w:t>3.3 Frontend Setup</w:t>
      </w:r>
    </w:p>
    <w:p>
      <w:r>
        <w:t>Open another terminal in the project root and run:</w:t>
      </w:r>
    </w:p>
    <w:p>
      <w:pPr>
        <w:pStyle w:val="NoSpacing"/>
      </w:pPr>
      <w:r>
        <w:t>cd frontend</w:t>
      </w:r>
    </w:p>
    <w:p>
      <w:pPr>
        <w:pStyle w:val="NoSpacing"/>
      </w:pPr>
      <w:r>
        <w:t>npm install</w:t>
      </w:r>
    </w:p>
    <w:p>
      <w:pPr>
        <w:pStyle w:val="Heading1"/>
      </w:pPr>
      <w:r>
        <w:t>4. Running the Application</w:t>
      </w:r>
    </w:p>
    <w:p>
      <w:pPr>
        <w:pStyle w:val="Heading2"/>
      </w:pPr>
      <w:r>
        <w:t>4.1 Start the Backend</w:t>
      </w:r>
    </w:p>
    <w:p>
      <w:pPr>
        <w:pStyle w:val="NoSpacing"/>
      </w:pPr>
      <w:r>
        <w:t>cd backend</w:t>
      </w:r>
    </w:p>
    <w:p>
      <w:pPr>
        <w:pStyle w:val="NoSpacing"/>
      </w:pPr>
      <w:r>
        <w:t>uvicorn app.main:app --reload --port 8000</w:t>
      </w:r>
    </w:p>
    <w:p>
      <w:r>
        <w:t>The API will be available at http://localhost:8000</w:t>
      </w:r>
    </w:p>
    <w:p>
      <w:pPr>
        <w:pStyle w:val="Heading2"/>
      </w:pPr>
      <w:r>
        <w:t>4.2 Start the Frontend</w:t>
      </w:r>
    </w:p>
    <w:p>
      <w:pPr>
        <w:pStyle w:val="NoSpacing"/>
      </w:pPr>
      <w:r>
        <w:t>cd frontend</w:t>
      </w:r>
    </w:p>
    <w:p>
      <w:pPr>
        <w:pStyle w:val="NoSpacing"/>
      </w:pPr>
      <w:r>
        <w:t>npm run dev</w:t>
      </w:r>
    </w:p>
    <w:p>
      <w:r>
        <w:t>The web app will be available at http://localhost:3000</w:t>
      </w:r>
    </w:p>
    <w:p>
      <w:pPr>
        <w:pStyle w:val="Heading1"/>
      </w:pPr>
      <w:r>
        <w:t>5. Using the Application</w:t>
      </w:r>
    </w:p>
    <w:p>
      <w:pPr>
        <w:pStyle w:val="Heading2"/>
      </w:pPr>
      <w:r>
        <w:t>5.1 Add a Word</w:t>
      </w:r>
    </w:p>
    <w:p>
      <w:r>
        <w:t>1. Navigate to the 'Add Word' panel.</w:t>
        <w:br/>
        <w:t>2. Enter the word in the 'Word' field.</w:t>
        <w:br/>
        <w:t>3. Enter the meaning in the 'Meaning' field.</w:t>
        <w:br/>
        <w:t>4. Click 'Add Word'.</w:t>
        <w:br/>
        <w:t>5. The result panel will show the trie before and after insertion, along with an explanation of any node splits that occurred.</w:t>
      </w:r>
    </w:p>
    <w:p>
      <w:pPr>
        <w:pStyle w:val="Heading2"/>
      </w:pPr>
      <w:r>
        <w:t>5.2 Delete a Word</w:t>
      </w:r>
    </w:p>
    <w:p>
      <w:r>
        <w:t>1. Navigate to the 'Delete Word' panel.</w:t>
        <w:br/>
        <w:t>2. Enter the word you want to remove.</w:t>
        <w:br/>
        <w:t>3. Click 'Delete Word'.</w:t>
        <w:br/>
        <w:t>4. The result panel will show the trie before and after deletion, explaining any node removals or merges.</w:t>
      </w:r>
    </w:p>
    <w:p>
      <w:pPr>
        <w:pStyle w:val="Heading2"/>
      </w:pPr>
      <w:r>
        <w:t>5.3 Search for a Word</w:t>
      </w:r>
    </w:p>
    <w:p>
      <w:r>
        <w:t>1. Navigate to the 'Search Word' panel.</w:t>
        <w:br/>
        <w:t>2. Enter the word to look up.</w:t>
        <w:br/>
        <w:t>3. Click 'Search'.</w:t>
        <w:br/>
        <w:t>4. The result panel will show the traversal path through the trie, the meaning if found, and a confirmation that the trie was not modified.</w:t>
      </w:r>
    </w:p>
    <w:p>
      <w:pPr>
        <w:pStyle w:val="Heading1"/>
      </w:pPr>
      <w:r>
        <w:t>6. Understanding the Tree Visualization</w:t>
      </w:r>
    </w:p>
    <w:p>
      <w:r>
        <w:t>The Radix Trie is displayed as an indented text tree. Each edge is labeled with a substring. Nodes marked with [END] represent complete words, with their meanings displayed. The tree updates in real time after add and delete operations. For search operations, the traversal path is shown as a sequence of badges highlighting which edges were followed.</w:t>
      </w:r>
    </w:p>
    <w:p>
      <w:pPr>
        <w:pStyle w:val="Heading1"/>
      </w:pPr>
      <w:r>
        <w:t>7. Technical Notes</w:t>
      </w:r>
    </w:p>
    <w:p>
      <w:pPr>
        <w:pStyle w:val="ListBullet"/>
      </w:pPr>
      <w:r>
        <w:t>• The internal indexing structure is a Radix Trie (compressed Trie), implemented from scratch in Python.</w:t>
      </w:r>
    </w:p>
    <w:p>
      <w:pPr>
        <w:pStyle w:val="ListBullet"/>
      </w:pPr>
      <w:r>
        <w:t>• Dictionary entries are persisted in a local JSON file (backend/data/dictionary.json).</w:t>
      </w:r>
    </w:p>
    <w:p>
      <w:pPr>
        <w:pStyle w:val="ListBullet"/>
      </w:pPr>
      <w:r>
        <w:t>• The backend API documentation is available at http://localhost:8000/docs.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